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M5_DOCX_FIXTURE_TOKEN_5a2b17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M5_DOCX_TABLE_TOKEN_e91c3f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